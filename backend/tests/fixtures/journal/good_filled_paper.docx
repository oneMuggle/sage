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摘要</w:t>
      </w:r>
    </w:p>
    <w:p>
      <w:r>
        <w:t>合规摘要内容。</w:t>
      </w:r>
    </w:p>
    <w:p>
      <w:pPr>
        <w:pStyle w:val="Heading1"/>
      </w:pPr>
      <w:r>
        <w:t>关键词</w:t>
      </w:r>
    </w:p>
    <w:p>
      <w:r>
        <w:t>合规；关键词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
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摘要</w:t>
      </w:r>
    </w:p>
    <w:p>
      <w:r>
        <w:t>这是中文模板示例正文段落。</w:t>
      </w:r>
    </w:p>
    <w:p>
      <w:pPr>
        <w:pStyle w:val="Heading1"/>
      </w:pPr>
      <w:r>
        <w:t>关键词</w:t>
      </w:r>
    </w:p>
    <w:p>
      <w:r>
        <w:t>关键词；模板；测试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